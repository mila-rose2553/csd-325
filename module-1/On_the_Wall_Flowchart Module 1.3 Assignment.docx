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06F6D" w14:textId="61DE0D02" w:rsidR="00242BDE" w:rsidRDefault="00242BDE">
      <w:pPr>
        <w:pStyle w:val="Heading1"/>
      </w:pPr>
      <w:r>
        <w:t>Mariana Baker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Assignment 1.3, 10/24/26</w:t>
      </w:r>
    </w:p>
    <w:p w14:paraId="7BBB9496" w14:textId="093BD253" w:rsidR="003F7FF6" w:rsidRDefault="00000000">
      <w:pPr>
        <w:pStyle w:val="Heading1"/>
      </w:pPr>
      <w:r>
        <w:t>Fl</w:t>
      </w:r>
      <w:r w:rsidR="00242BDE">
        <w:t>o</w:t>
      </w:r>
      <w:r>
        <w:t>wchart</w:t>
      </w:r>
    </w:p>
    <w:p w14:paraId="6640345A" w14:textId="77777777" w:rsidR="003F7FF6" w:rsidRDefault="00000000">
      <w:r>
        <w:t>This flowchart shows input validation, the countdown loop, singular wording for the final bottle, and the closing reminder.</w:t>
      </w:r>
    </w:p>
    <w:p w14:paraId="48255642" w14:textId="77777777" w:rsidR="003F7FF6" w:rsidRDefault="00000000">
      <w:pPr>
        <w:jc w:val="center"/>
      </w:pPr>
      <w:r>
        <w:rPr>
          <w:noProof/>
        </w:rPr>
        <w:drawing>
          <wp:inline distT="0" distB="0" distL="0" distR="0" wp14:anchorId="78186FF1" wp14:editId="5C8B7639">
            <wp:extent cx="5669280" cy="71005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n_the_Wall_Flowchar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10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840BD" w14:textId="3BFECCD5" w:rsidR="003F7FF6" w:rsidRDefault="003F7FF6">
      <w:pPr>
        <w:spacing w:after="0" w:line="240" w:lineRule="auto"/>
      </w:pPr>
    </w:p>
    <w:sectPr w:rsidR="003F7FF6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9747982">
    <w:abstractNumId w:val="8"/>
  </w:num>
  <w:num w:numId="2" w16cid:durableId="737827904">
    <w:abstractNumId w:val="6"/>
  </w:num>
  <w:num w:numId="3" w16cid:durableId="496967148">
    <w:abstractNumId w:val="5"/>
  </w:num>
  <w:num w:numId="4" w16cid:durableId="1097290580">
    <w:abstractNumId w:val="4"/>
  </w:num>
  <w:num w:numId="5" w16cid:durableId="1007947">
    <w:abstractNumId w:val="7"/>
  </w:num>
  <w:num w:numId="6" w16cid:durableId="829642037">
    <w:abstractNumId w:val="3"/>
  </w:num>
  <w:num w:numId="7" w16cid:durableId="458912593">
    <w:abstractNumId w:val="2"/>
  </w:num>
  <w:num w:numId="8" w16cid:durableId="97679427">
    <w:abstractNumId w:val="1"/>
  </w:num>
  <w:num w:numId="9" w16cid:durableId="1034187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2BDE"/>
    <w:rsid w:val="0029639D"/>
    <w:rsid w:val="00326F90"/>
    <w:rsid w:val="003F7FF6"/>
    <w:rsid w:val="00936B17"/>
    <w:rsid w:val="009C02B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D6523E"/>
  <w14:defaultImageDpi w14:val="300"/>
  <w15:docId w15:val="{FA900F5C-6D4B-4F53-B17F-BA442F5DB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mariana baker</cp:lastModifiedBy>
  <cp:revision>2</cp:revision>
  <dcterms:created xsi:type="dcterms:W3CDTF">2026-10-24T17:11:00Z</dcterms:created>
  <dcterms:modified xsi:type="dcterms:W3CDTF">2026-10-24T17:11:00Z</dcterms:modified>
  <cp:category/>
</cp:coreProperties>
</file>